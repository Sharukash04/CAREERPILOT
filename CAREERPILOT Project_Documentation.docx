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48FB" w14:textId="58747D03" w:rsidR="00F21C2C" w:rsidRDefault="00000000">
      <w:pPr>
        <w:pStyle w:val="Title"/>
      </w:pPr>
      <w:r>
        <w:t>CAREERPILOT</w:t>
      </w:r>
      <w:r>
        <w:br/>
      </w:r>
      <w:r w:rsidR="00430343">
        <w:t>Console</w:t>
      </w:r>
      <w:r>
        <w:t xml:space="preserve">-Based Company </w:t>
      </w:r>
      <w:r w:rsidR="003009B9">
        <w:t xml:space="preserve">And Role </w:t>
      </w:r>
      <w:r>
        <w:t>Recommendation System</w:t>
      </w:r>
    </w:p>
    <w:p w14:paraId="42E3377D" w14:textId="77777777" w:rsidR="00F21C2C" w:rsidRDefault="00000000">
      <w:pPr>
        <w:pStyle w:val="Heading1"/>
      </w:pPr>
      <w:r>
        <w:t>Abstract</w:t>
      </w:r>
    </w:p>
    <w:p w14:paraId="21D497BF" w14:textId="77777777" w:rsidR="00F21C2C" w:rsidRDefault="00000000">
      <w:proofErr w:type="spellStart"/>
      <w:r w:rsidRPr="00592FF2">
        <w:rPr>
          <w:b/>
          <w:bCs/>
        </w:rPr>
        <w:t>CareerPilot</w:t>
      </w:r>
      <w:proofErr w:type="spellEnd"/>
      <w:r>
        <w:t xml:space="preserve"> is a Python-based company recommendation system that recommends companies based on candidate education, skills, CGPA, experience, projects, internships, and preferred role. It compares the profile with an Excel database, calculates a match score, identifies missing skills, and recommends the top seven companies.</w:t>
      </w:r>
    </w:p>
    <w:p w14:paraId="73CE2BFD" w14:textId="77777777" w:rsidR="00F21C2C" w:rsidRDefault="00000000">
      <w:pPr>
        <w:pStyle w:val="Heading1"/>
      </w:pPr>
      <w:r>
        <w:t>Introduction</w:t>
      </w:r>
    </w:p>
    <w:p w14:paraId="477A6C31" w14:textId="1528E87A" w:rsidR="00F21C2C" w:rsidRDefault="00000000">
      <w:r>
        <w:t>CareerPilot helps students</w:t>
      </w:r>
      <w:r w:rsidR="00592FF2">
        <w:t xml:space="preserve"> and job seekers to</w:t>
      </w:r>
      <w:r>
        <w:t xml:space="preserve"> identify </w:t>
      </w:r>
      <w:r w:rsidR="00592FF2">
        <w:t xml:space="preserve">the </w:t>
      </w:r>
      <w:r>
        <w:t>suitable companies for placements by</w:t>
      </w:r>
      <w:r w:rsidR="00592FF2">
        <w:t xml:space="preserve"> </w:t>
      </w:r>
      <w:r>
        <w:t>analysis</w:t>
      </w:r>
      <w:r w:rsidR="00592FF2">
        <w:t xml:space="preserve"> their profile</w:t>
      </w:r>
      <w:r>
        <w:t xml:space="preserve"> and</w:t>
      </w:r>
      <w:r w:rsidR="00592FF2">
        <w:t xml:space="preserve"> suggesting the matching</w:t>
      </w:r>
      <w:r>
        <w:t xml:space="preserve"> company </w:t>
      </w:r>
      <w:r w:rsidR="00592FF2">
        <w:t>and role</w:t>
      </w:r>
      <w:r>
        <w:t>.</w:t>
      </w:r>
    </w:p>
    <w:p w14:paraId="3E956134" w14:textId="77777777" w:rsidR="00F21C2C" w:rsidRDefault="00000000">
      <w:pPr>
        <w:pStyle w:val="Heading1"/>
      </w:pPr>
      <w:r>
        <w:t>Objectives</w:t>
      </w:r>
    </w:p>
    <w:p w14:paraId="03BED3B9" w14:textId="77777777" w:rsidR="00F21C2C" w:rsidRDefault="00000000">
      <w:r>
        <w:t>• Collect candidate details</w:t>
      </w:r>
      <w:r>
        <w:br/>
        <w:t>• Calculate match score</w:t>
      </w:r>
      <w:r>
        <w:br/>
        <w:t>• Recommend top companies</w:t>
      </w:r>
      <w:r>
        <w:br/>
        <w:t>• Identify missing skills</w:t>
      </w:r>
      <w:r>
        <w:br/>
        <w:t>• Generate report</w:t>
      </w:r>
    </w:p>
    <w:p w14:paraId="4ACD0CCA" w14:textId="77777777" w:rsidR="00F21C2C" w:rsidRDefault="00000000">
      <w:pPr>
        <w:pStyle w:val="Heading1"/>
      </w:pPr>
      <w:r>
        <w:t>Problem Statement</w:t>
      </w:r>
    </w:p>
    <w:p w14:paraId="37707E25" w14:textId="0B0469AC" w:rsidR="00F21C2C" w:rsidRDefault="00592FF2">
      <w:r>
        <w:t>students and job seekers are often struggle to identify companies matching their skills and eligibility. CareerPilot automates this process.</w:t>
      </w:r>
    </w:p>
    <w:p w14:paraId="71A42655" w14:textId="77777777" w:rsidR="00F21C2C" w:rsidRDefault="00000000">
      <w:pPr>
        <w:pStyle w:val="Heading1"/>
      </w:pPr>
      <w:r>
        <w:t>Existing System</w:t>
      </w:r>
    </w:p>
    <w:p w14:paraId="415F835D" w14:textId="77777777" w:rsidR="00F21C2C" w:rsidRDefault="00000000">
      <w:r>
        <w:t>Manual comparison of company eligibility criteria is time-consuming and lacks personalization.</w:t>
      </w:r>
    </w:p>
    <w:p w14:paraId="083F63A0" w14:textId="77777777" w:rsidR="00F21C2C" w:rsidRDefault="00000000">
      <w:pPr>
        <w:pStyle w:val="Heading1"/>
      </w:pPr>
      <w:r>
        <w:t>Proposed System</w:t>
      </w:r>
    </w:p>
    <w:p w14:paraId="02DDA6A1" w14:textId="77777777" w:rsidR="00F21C2C" w:rsidRDefault="00000000">
      <w:r>
        <w:t>The system collects candidate details, reads company data, computes scores, recommends companies, and generates a report.</w:t>
      </w:r>
    </w:p>
    <w:p w14:paraId="0C4E1621" w14:textId="77777777" w:rsidR="00F21C2C" w:rsidRDefault="00000000">
      <w:pPr>
        <w:pStyle w:val="Heading1"/>
      </w:pPr>
      <w:r>
        <w:lastRenderedPageBreak/>
        <w:t>System Requirements</w:t>
      </w:r>
    </w:p>
    <w:p w14:paraId="2AB3A6D7" w14:textId="77777777" w:rsidR="00F21C2C" w:rsidRDefault="00000000">
      <w:r>
        <w:t>Hardware: Intel i3+, 4GB RAM</w:t>
      </w:r>
      <w:r>
        <w:br/>
        <w:t xml:space="preserve">Software: Python 3.x, VS Code, </w:t>
      </w:r>
      <w:proofErr w:type="spellStart"/>
      <w:r>
        <w:t>OpenPyXL</w:t>
      </w:r>
      <w:proofErr w:type="spellEnd"/>
      <w:r>
        <w:t>, Excel</w:t>
      </w:r>
    </w:p>
    <w:p w14:paraId="77B9A134" w14:textId="77777777" w:rsidR="0090338B" w:rsidRDefault="0090338B" w:rsidP="0090338B">
      <w:pPr>
        <w:pStyle w:val="Heading2"/>
      </w:pPr>
      <w:r>
        <w:t>OOP Concepts</w:t>
      </w:r>
    </w:p>
    <w:p w14:paraId="0B4266AE" w14:textId="36D1A7CF" w:rsidR="0090338B" w:rsidRPr="00FD2862" w:rsidRDefault="0090338B" w:rsidP="0090338B">
      <w:pPr>
        <w:rPr>
          <w:caps/>
        </w:rPr>
      </w:pPr>
      <w:r>
        <w:t>Current version is mainly modular programming using functions. It can be extended using classes, inheritance, encapsulation, and polymorphism.</w:t>
      </w:r>
    </w:p>
    <w:p w14:paraId="7046D95A" w14:textId="77777777" w:rsidR="0090338B" w:rsidRDefault="0090338B" w:rsidP="0090338B">
      <w:pPr>
        <w:pStyle w:val="Heading2"/>
      </w:pPr>
      <w:r>
        <w:t>Time Complexity</w:t>
      </w:r>
    </w:p>
    <w:p w14:paraId="690D34D3" w14:textId="77777777" w:rsidR="0090338B" w:rsidRDefault="0090338B" w:rsidP="0090338B">
      <w:r>
        <w:t>Let n = companies and s = skills/company.</w:t>
      </w:r>
      <w:r>
        <w:br/>
        <w:t xml:space="preserve">Overall complexity: O(n*s). Sorting: </w:t>
      </w:r>
      <w:proofErr w:type="gramStart"/>
      <w:r>
        <w:t>O(</w:t>
      </w:r>
      <w:proofErr w:type="gramEnd"/>
      <w:r>
        <w:t>n log n).</w:t>
      </w:r>
    </w:p>
    <w:p w14:paraId="49144F13" w14:textId="77777777" w:rsidR="00F21C2C" w:rsidRDefault="00000000">
      <w:pPr>
        <w:pStyle w:val="Heading1"/>
      </w:pPr>
      <w:r>
        <w:t>Folder Structure</w:t>
      </w:r>
    </w:p>
    <w:p w14:paraId="2B2A79B6" w14:textId="77777777" w:rsidR="00F21C2C" w:rsidRDefault="00000000">
      <w:r>
        <w:t>CAREERPILOT/</w:t>
      </w:r>
      <w:r>
        <w:br/>
        <w:t>├── main.py</w:t>
      </w:r>
      <w:r>
        <w:br/>
        <w:t>├── candidate.py</w:t>
      </w:r>
      <w:r>
        <w:br/>
        <w:t>├── match_score.py</w:t>
      </w:r>
      <w:r>
        <w:br/>
        <w:t>├── recommendation.py</w:t>
      </w:r>
      <w:r>
        <w:br/>
        <w:t>├── report_generator.py</w:t>
      </w:r>
      <w:r>
        <w:br/>
        <w:t>├── skill_gap.py</w:t>
      </w:r>
      <w:r>
        <w:br/>
        <w:t>└── database/companies.xlsx</w:t>
      </w:r>
    </w:p>
    <w:p w14:paraId="178C0932" w14:textId="77777777" w:rsidR="00F21C2C" w:rsidRDefault="00000000">
      <w:pPr>
        <w:pStyle w:val="Heading1"/>
      </w:pPr>
      <w:r>
        <w:t>Modules</w:t>
      </w:r>
    </w:p>
    <w:p w14:paraId="724980FA" w14:textId="77777777" w:rsidR="00F21C2C" w:rsidRDefault="00000000">
      <w:r>
        <w:t>main.py: Controls execution</w:t>
      </w:r>
      <w:r>
        <w:br/>
        <w:t>candidate.py: Collects user details</w:t>
      </w:r>
      <w:r>
        <w:br/>
        <w:t>match_score.py: Calculates match score</w:t>
      </w:r>
      <w:r>
        <w:br/>
        <w:t>recommendation.py: Sorts and recommends companies</w:t>
      </w:r>
      <w:r>
        <w:br/>
        <w:t>report_generator.py: Prints final report</w:t>
      </w:r>
      <w:r>
        <w:br/>
        <w:t>skill_gap.py: Finds missing skills</w:t>
      </w:r>
    </w:p>
    <w:p w14:paraId="08E5F168" w14:textId="77777777" w:rsidR="00F21C2C" w:rsidRDefault="00000000">
      <w:pPr>
        <w:pStyle w:val="Heading1"/>
      </w:pPr>
      <w:r>
        <w:t>Algorithm</w:t>
      </w:r>
    </w:p>
    <w:p w14:paraId="786ADC8C" w14:textId="01936DD6" w:rsidR="00F21C2C" w:rsidRDefault="00000000">
      <w:r>
        <w:t>1. Start</w:t>
      </w:r>
      <w:r>
        <w:br/>
        <w:t>2. Collect candidate details</w:t>
      </w:r>
      <w:r>
        <w:br/>
        <w:t>3. Read company database</w:t>
      </w:r>
      <w:r>
        <w:br/>
        <w:t>4. Compare degree, CGPA, skills, role, experience</w:t>
      </w:r>
      <w:r>
        <w:br/>
        <w:t>5. Calculate score</w:t>
      </w:r>
      <w:r>
        <w:br/>
        <w:t>6. Find missing skills</w:t>
      </w:r>
      <w:r>
        <w:br/>
        <w:t>7. Sort companies</w:t>
      </w:r>
      <w:r>
        <w:br/>
        <w:t>8. Display top 7</w:t>
      </w:r>
      <w:r w:rsidR="00FF7957">
        <w:t xml:space="preserve"> Companies</w:t>
      </w:r>
      <w:r>
        <w:br/>
      </w:r>
      <w:r>
        <w:lastRenderedPageBreak/>
        <w:t>9. Generate report</w:t>
      </w:r>
      <w:r>
        <w:br/>
        <w:t>10. Stop</w:t>
      </w:r>
    </w:p>
    <w:p w14:paraId="369BE8C9" w14:textId="77777777" w:rsidR="00F21C2C" w:rsidRDefault="00000000">
      <w:pPr>
        <w:pStyle w:val="Heading1"/>
      </w:pPr>
      <w:r>
        <w:t>Advantages</w:t>
      </w:r>
    </w:p>
    <w:p w14:paraId="163E3FAA" w14:textId="77777777" w:rsidR="00F21C2C" w:rsidRDefault="00000000" w:rsidP="00FF7957">
      <w:r>
        <w:t>Fast, personalized recommendations, skill-gap analysis, placement support.</w:t>
      </w:r>
    </w:p>
    <w:p w14:paraId="6D1D0BA9" w14:textId="77777777" w:rsidR="00F21C2C" w:rsidRDefault="00000000">
      <w:pPr>
        <w:pStyle w:val="Heading1"/>
      </w:pPr>
      <w:r>
        <w:t>Future Enhancements</w:t>
      </w:r>
    </w:p>
    <w:p w14:paraId="0E55475C" w14:textId="77777777" w:rsidR="00F21C2C" w:rsidRDefault="00000000">
      <w:r>
        <w:t>AI/ML recommendations, resume parsing, PDF export, web application, MySQL integration.</w:t>
      </w:r>
    </w:p>
    <w:p w14:paraId="789F5CB9" w14:textId="77777777" w:rsidR="00F21C2C" w:rsidRDefault="00000000">
      <w:pPr>
        <w:pStyle w:val="Heading1"/>
      </w:pPr>
      <w:r>
        <w:t>Conclusion</w:t>
      </w:r>
    </w:p>
    <w:p w14:paraId="14B53047" w14:textId="77777777" w:rsidR="00F21C2C" w:rsidRDefault="00000000">
      <w:r w:rsidRPr="00FF7957">
        <w:rPr>
          <w:b/>
          <w:bCs/>
        </w:rPr>
        <w:t>CareerPilot</w:t>
      </w:r>
      <w:r>
        <w:t xml:space="preserve"> simplifies placement preparation by recommending suitable companies based on candidate profiles and highlighting areas for improvement.</w:t>
      </w:r>
    </w:p>
    <w:sectPr w:rsidR="00F21C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1E38DA"/>
    <w:multiLevelType w:val="hybridMultilevel"/>
    <w:tmpl w:val="967CB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778734">
    <w:abstractNumId w:val="8"/>
  </w:num>
  <w:num w:numId="2" w16cid:durableId="990057814">
    <w:abstractNumId w:val="6"/>
  </w:num>
  <w:num w:numId="3" w16cid:durableId="298614706">
    <w:abstractNumId w:val="5"/>
  </w:num>
  <w:num w:numId="4" w16cid:durableId="1235817196">
    <w:abstractNumId w:val="4"/>
  </w:num>
  <w:num w:numId="5" w16cid:durableId="1126267035">
    <w:abstractNumId w:val="7"/>
  </w:num>
  <w:num w:numId="6" w16cid:durableId="1721441223">
    <w:abstractNumId w:val="3"/>
  </w:num>
  <w:num w:numId="7" w16cid:durableId="1927568760">
    <w:abstractNumId w:val="2"/>
  </w:num>
  <w:num w:numId="8" w16cid:durableId="453402366">
    <w:abstractNumId w:val="1"/>
  </w:num>
  <w:num w:numId="9" w16cid:durableId="1895390389">
    <w:abstractNumId w:val="0"/>
  </w:num>
  <w:num w:numId="10" w16cid:durableId="347802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C53"/>
    <w:rsid w:val="0029639D"/>
    <w:rsid w:val="003009B9"/>
    <w:rsid w:val="00326F90"/>
    <w:rsid w:val="00430343"/>
    <w:rsid w:val="005904EB"/>
    <w:rsid w:val="00592FF2"/>
    <w:rsid w:val="0090338B"/>
    <w:rsid w:val="00983338"/>
    <w:rsid w:val="00AA1D8D"/>
    <w:rsid w:val="00B47730"/>
    <w:rsid w:val="00BD26FC"/>
    <w:rsid w:val="00CB0664"/>
    <w:rsid w:val="00CD4A9C"/>
    <w:rsid w:val="00F21C2C"/>
    <w:rsid w:val="00FC693F"/>
    <w:rsid w:val="00FD2862"/>
    <w:rsid w:val="00F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F14EC"/>
  <w14:defaultImageDpi w14:val="300"/>
  <w15:docId w15:val="{2BC50C91-EC23-4BC9-9E99-12237A6A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Sharukash N</cp:lastModifiedBy>
  <cp:revision>2</cp:revision>
  <dcterms:created xsi:type="dcterms:W3CDTF">2026-07-03T07:35:00Z</dcterms:created>
  <dcterms:modified xsi:type="dcterms:W3CDTF">2026-07-03T07:35:00Z</dcterms:modified>
  <cp:category/>
</cp:coreProperties>
</file>